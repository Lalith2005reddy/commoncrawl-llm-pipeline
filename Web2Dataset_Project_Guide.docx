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B4BD9" w14:textId="77777777" w:rsidR="00655400" w:rsidRDefault="00000000">
      <w:pPr>
        <w:pStyle w:val="Heading1"/>
      </w:pPr>
      <w:r>
        <w:t>Project Guide: Web2Dataset - LLM Data Preparation Pipeline (Python)</w:t>
      </w:r>
    </w:p>
    <w:p w14:paraId="76398AF0" w14:textId="77777777" w:rsidR="00655400" w:rsidRDefault="00000000">
      <w:r>
        <w:rPr>
          <w:b/>
        </w:rPr>
        <w:t xml:space="preserve">Goal: </w:t>
      </w:r>
      <w:r>
        <w:t>Build an end-to-end Python pipeline that converts raw webpages into clean, high-quality text suitable for LLM pretraining or RAG datasets.</w:t>
      </w:r>
    </w:p>
    <w:p w14:paraId="1894017E" w14:textId="77777777" w:rsidR="00655400" w:rsidRDefault="00000000">
      <w:pPr>
        <w:pStyle w:val="Heading2"/>
      </w:pPr>
      <w:r>
        <w:t>1. Learning Objectives</w:t>
      </w:r>
    </w:p>
    <w:p w14:paraId="0109EC42" w14:textId="77777777" w:rsidR="00655400" w:rsidRDefault="00000000">
      <w:pPr>
        <w:pStyle w:val="ListBullet"/>
      </w:pPr>
      <w:r>
        <w:t>Understand how LLM datasets are created from web data.</w:t>
      </w:r>
    </w:p>
    <w:p w14:paraId="74B95D44" w14:textId="77777777" w:rsidR="00655400" w:rsidRDefault="00000000">
      <w:pPr>
        <w:pStyle w:val="ListBullet"/>
      </w:pPr>
      <w:r>
        <w:t>Learn HTML parsing, DOM traversal, boilerplate removal, language detection, quality filtering, deduplication, benchmarking, and dataset export.</w:t>
      </w:r>
    </w:p>
    <w:p w14:paraId="063BE9E0" w14:textId="77777777" w:rsidR="00655400" w:rsidRDefault="00000000">
      <w:pPr>
        <w:pStyle w:val="ListBullet"/>
      </w:pPr>
      <w:r>
        <w:t>Gain experience with scalable NLP preprocessing.</w:t>
      </w:r>
    </w:p>
    <w:p w14:paraId="4387F23E" w14:textId="77777777" w:rsidR="00655400" w:rsidRDefault="00000000">
      <w:pPr>
        <w:pStyle w:val="Heading2"/>
      </w:pPr>
      <w:r>
        <w:t>2. Project Architecture</w:t>
      </w:r>
    </w:p>
    <w:p w14:paraId="51651362" w14:textId="77777777" w:rsidR="00655400" w:rsidRDefault="00000000">
      <w:pPr>
        <w:pStyle w:val="ListBullet"/>
      </w:pPr>
      <w:r>
        <w:t>Input: URL / HTML / WARC (optional later).</w:t>
      </w:r>
    </w:p>
    <w:p w14:paraId="2DA56ECB" w14:textId="77777777" w:rsidR="00655400" w:rsidRDefault="00000000">
      <w:pPr>
        <w:pStyle w:val="ListBullet"/>
      </w:pPr>
      <w:r>
        <w:t>Downloader: requests/httpx.</w:t>
      </w:r>
    </w:p>
    <w:p w14:paraId="3E983391" w14:textId="77777777" w:rsidR="00655400" w:rsidRDefault="00000000">
      <w:pPr>
        <w:pStyle w:val="ListBullet"/>
      </w:pPr>
      <w:r>
        <w:t>HTML Parser: BeautifulSoup + lxml.</w:t>
      </w:r>
    </w:p>
    <w:p w14:paraId="6FFF2900" w14:textId="77777777" w:rsidR="00655400" w:rsidRDefault="00000000">
      <w:pPr>
        <w:pStyle w:val="ListBullet"/>
      </w:pPr>
      <w:r>
        <w:t>Boilerplate Removal: custom rules and comparison with Trafilatura/Resiliparse.</w:t>
      </w:r>
    </w:p>
    <w:p w14:paraId="2AD4D159" w14:textId="77777777" w:rsidR="00655400" w:rsidRDefault="00000000">
      <w:pPr>
        <w:pStyle w:val="ListBullet"/>
      </w:pPr>
      <w:r>
        <w:t>Text Cleaning &amp; Normalization.</w:t>
      </w:r>
    </w:p>
    <w:p w14:paraId="41700FFC" w14:textId="77777777" w:rsidR="00655400" w:rsidRDefault="00000000">
      <w:pPr>
        <w:pStyle w:val="ListBullet"/>
      </w:pPr>
      <w:r>
        <w:t>Language Detection.</w:t>
      </w:r>
    </w:p>
    <w:p w14:paraId="0322096C" w14:textId="77777777" w:rsidR="00655400" w:rsidRDefault="00000000">
      <w:pPr>
        <w:pStyle w:val="ListBullet"/>
      </w:pPr>
      <w:r>
        <w:t>Quality Filtering.</w:t>
      </w:r>
    </w:p>
    <w:p w14:paraId="4BD023AA" w14:textId="77777777" w:rsidR="00655400" w:rsidRDefault="00000000">
      <w:pPr>
        <w:pStyle w:val="ListBullet"/>
      </w:pPr>
      <w:r>
        <w:t>Duplicate Detection.</w:t>
      </w:r>
    </w:p>
    <w:p w14:paraId="0AF509C7" w14:textId="77777777" w:rsidR="00655400" w:rsidRDefault="00000000">
      <w:pPr>
        <w:pStyle w:val="ListBullet"/>
      </w:pPr>
      <w:r>
        <w:t>Statistics Dashboard.</w:t>
      </w:r>
    </w:p>
    <w:p w14:paraId="7584D9AD" w14:textId="77777777" w:rsidR="00655400" w:rsidRDefault="00000000">
      <w:pPr>
        <w:pStyle w:val="ListBullet"/>
      </w:pPr>
      <w:r>
        <w:t>Export JSONL / CSV / Parquet.</w:t>
      </w:r>
    </w:p>
    <w:p w14:paraId="049FBF82" w14:textId="77777777" w:rsidR="00655400" w:rsidRDefault="00000000">
      <w:pPr>
        <w:pStyle w:val="Heading2"/>
      </w:pPr>
      <w:r>
        <w:t>3. Tech Stack</w:t>
      </w:r>
    </w:p>
    <w:p w14:paraId="7F8282DD" w14:textId="77777777" w:rsidR="00655400" w:rsidRDefault="00000000">
      <w:pPr>
        <w:pStyle w:val="ListBullet"/>
      </w:pPr>
      <w:r>
        <w:t>Python 3.11+</w:t>
      </w:r>
    </w:p>
    <w:p w14:paraId="4CE351AB" w14:textId="77777777" w:rsidR="00655400" w:rsidRDefault="00000000">
      <w:pPr>
        <w:pStyle w:val="ListBullet"/>
      </w:pPr>
      <w:r>
        <w:t>BeautifulSoup4, lxml</w:t>
      </w:r>
    </w:p>
    <w:p w14:paraId="47C0F0DA" w14:textId="77777777" w:rsidR="00655400" w:rsidRDefault="00000000">
      <w:pPr>
        <w:pStyle w:val="ListBullet"/>
      </w:pPr>
      <w:r>
        <w:t>requests or httpx</w:t>
      </w:r>
    </w:p>
    <w:p w14:paraId="4FE4ABF8" w14:textId="77777777" w:rsidR="00655400" w:rsidRDefault="00000000">
      <w:pPr>
        <w:pStyle w:val="ListBullet"/>
      </w:pPr>
      <w:r>
        <w:t>trafilatura, resiliparse (benchmark only)</w:t>
      </w:r>
    </w:p>
    <w:p w14:paraId="12A61B98" w14:textId="77777777" w:rsidR="00655400" w:rsidRDefault="00000000">
      <w:pPr>
        <w:pStyle w:val="ListBullet"/>
      </w:pPr>
      <w:r>
        <w:t>lingua or fastText</w:t>
      </w:r>
    </w:p>
    <w:p w14:paraId="097D492C" w14:textId="77777777" w:rsidR="00655400" w:rsidRDefault="00000000">
      <w:pPr>
        <w:pStyle w:val="ListBullet"/>
      </w:pPr>
      <w:r>
        <w:t>pandas</w:t>
      </w:r>
    </w:p>
    <w:p w14:paraId="266CE43E" w14:textId="77777777" w:rsidR="00655400" w:rsidRDefault="00000000">
      <w:pPr>
        <w:pStyle w:val="ListBullet"/>
      </w:pPr>
      <w:r>
        <w:t>datasketch / simhash (later)</w:t>
      </w:r>
    </w:p>
    <w:p w14:paraId="65D28AA8" w14:textId="77777777" w:rsidR="00655400" w:rsidRDefault="00000000">
      <w:pPr>
        <w:pStyle w:val="ListBullet"/>
      </w:pPr>
      <w:r>
        <w:t>matplotlib (analytics)</w:t>
      </w:r>
    </w:p>
    <w:p w14:paraId="591E336F" w14:textId="77777777" w:rsidR="00655400" w:rsidRDefault="00000000">
      <w:pPr>
        <w:pStyle w:val="Heading2"/>
      </w:pPr>
      <w:r>
        <w:t>4. Development Roadmap</w:t>
      </w:r>
    </w:p>
    <w:p w14:paraId="76A81272" w14:textId="77777777" w:rsidR="00655400" w:rsidRDefault="00000000">
      <w:pPr>
        <w:pStyle w:val="ListBullet"/>
      </w:pPr>
      <w:r>
        <w:t>Phase 1: Learn HTML, DOM, BeautifulSoup, CSS selectors.</w:t>
      </w:r>
    </w:p>
    <w:p w14:paraId="28D8998D" w14:textId="77777777" w:rsidR="00655400" w:rsidRDefault="00000000">
      <w:pPr>
        <w:pStyle w:val="ListBullet"/>
      </w:pPr>
      <w:r>
        <w:t>Phase 2: Build HTML-to-text extractor.</w:t>
      </w:r>
    </w:p>
    <w:p w14:paraId="18876CB3" w14:textId="77777777" w:rsidR="00655400" w:rsidRDefault="00000000">
      <w:pPr>
        <w:pStyle w:val="ListBullet"/>
      </w:pPr>
      <w:r>
        <w:t>Phase 3: Remove boilerplate and clean text.</w:t>
      </w:r>
    </w:p>
    <w:p w14:paraId="1E61C487" w14:textId="77777777" w:rsidR="00655400" w:rsidRDefault="00000000">
      <w:pPr>
        <w:pStyle w:val="ListBullet"/>
      </w:pPr>
      <w:r>
        <w:t>Phase 4: Compare with Trafilatura and Resiliparse.</w:t>
      </w:r>
    </w:p>
    <w:p w14:paraId="27BD3D0C" w14:textId="77777777" w:rsidR="00655400" w:rsidRDefault="00000000">
      <w:pPr>
        <w:pStyle w:val="ListBullet"/>
      </w:pPr>
      <w:r>
        <w:t>Phase 5: Add language detection and quality filters.</w:t>
      </w:r>
    </w:p>
    <w:p w14:paraId="21DBAC36" w14:textId="77777777" w:rsidR="00655400" w:rsidRDefault="00000000">
      <w:pPr>
        <w:pStyle w:val="ListBullet"/>
      </w:pPr>
      <w:r>
        <w:t>Phase 6: Add duplicate detection.</w:t>
      </w:r>
    </w:p>
    <w:p w14:paraId="036A4599" w14:textId="77777777" w:rsidR="00655400" w:rsidRDefault="00000000">
      <w:pPr>
        <w:pStyle w:val="ListBullet"/>
      </w:pPr>
      <w:r>
        <w:t>Phase 7: Export dataset and create dashboard.</w:t>
      </w:r>
    </w:p>
    <w:p w14:paraId="1EFCB7FB" w14:textId="77777777" w:rsidR="00655400" w:rsidRDefault="00000000">
      <w:pPr>
        <w:pStyle w:val="ListBullet"/>
      </w:pPr>
      <w:r>
        <w:t>Phase 8: Documentation, benchmarks, GitHub.</w:t>
      </w:r>
    </w:p>
    <w:p w14:paraId="602AD0E7" w14:textId="77777777" w:rsidR="00655400" w:rsidRDefault="00000000">
      <w:pPr>
        <w:pStyle w:val="Heading2"/>
      </w:pPr>
      <w:r>
        <w:lastRenderedPageBreak/>
        <w:t>5. Suggested Folder Structure</w:t>
      </w:r>
    </w:p>
    <w:p w14:paraId="659D1B03" w14:textId="77777777" w:rsidR="00655400" w:rsidRDefault="00000000">
      <w:pPr>
        <w:pStyle w:val="ListBullet"/>
      </w:pPr>
      <w:r>
        <w:t>web2dataset/</w:t>
      </w:r>
    </w:p>
    <w:p w14:paraId="57222DE9" w14:textId="77777777" w:rsidR="00655400" w:rsidRDefault="00000000">
      <w:pPr>
        <w:pStyle w:val="ListBullet"/>
      </w:pPr>
      <w:r>
        <w:t xml:space="preserve">  data/</w:t>
      </w:r>
    </w:p>
    <w:p w14:paraId="55482C18" w14:textId="77777777" w:rsidR="00655400" w:rsidRDefault="00000000">
      <w:pPr>
        <w:pStyle w:val="ListBullet"/>
      </w:pPr>
      <w:r>
        <w:t xml:space="preserve">  downloader/</w:t>
      </w:r>
    </w:p>
    <w:p w14:paraId="4CD07680" w14:textId="77777777" w:rsidR="00655400" w:rsidRDefault="00000000">
      <w:pPr>
        <w:pStyle w:val="ListBullet"/>
      </w:pPr>
      <w:r>
        <w:t xml:space="preserve">  parser/</w:t>
      </w:r>
    </w:p>
    <w:p w14:paraId="745EE7E9" w14:textId="77777777" w:rsidR="00655400" w:rsidRDefault="00000000">
      <w:pPr>
        <w:pStyle w:val="ListBullet"/>
      </w:pPr>
      <w:r>
        <w:t xml:space="preserve">  cleaner/</w:t>
      </w:r>
    </w:p>
    <w:p w14:paraId="77F3C68F" w14:textId="77777777" w:rsidR="00655400" w:rsidRDefault="00000000">
      <w:pPr>
        <w:pStyle w:val="ListBullet"/>
      </w:pPr>
      <w:r>
        <w:t xml:space="preserve">  filters/</w:t>
      </w:r>
    </w:p>
    <w:p w14:paraId="5E1551F6" w14:textId="77777777" w:rsidR="00655400" w:rsidRDefault="00000000">
      <w:pPr>
        <w:pStyle w:val="ListBullet"/>
      </w:pPr>
      <w:r>
        <w:t xml:space="preserve">  dedup/</w:t>
      </w:r>
    </w:p>
    <w:p w14:paraId="72F62780" w14:textId="77777777" w:rsidR="00655400" w:rsidRDefault="00000000">
      <w:pPr>
        <w:pStyle w:val="ListBullet"/>
      </w:pPr>
      <w:r>
        <w:t xml:space="preserve">  benchmark/</w:t>
      </w:r>
    </w:p>
    <w:p w14:paraId="6856513C" w14:textId="77777777" w:rsidR="00655400" w:rsidRDefault="00000000">
      <w:pPr>
        <w:pStyle w:val="ListBullet"/>
      </w:pPr>
      <w:r>
        <w:t xml:space="preserve">  ui/</w:t>
      </w:r>
    </w:p>
    <w:p w14:paraId="52774ED3" w14:textId="77777777" w:rsidR="00655400" w:rsidRDefault="00000000">
      <w:pPr>
        <w:pStyle w:val="ListBullet"/>
      </w:pPr>
      <w:r>
        <w:t xml:space="preserve">  output/</w:t>
      </w:r>
    </w:p>
    <w:p w14:paraId="4617E14C" w14:textId="77777777" w:rsidR="00655400" w:rsidRDefault="00000000">
      <w:pPr>
        <w:pStyle w:val="ListBullet"/>
      </w:pPr>
      <w:r>
        <w:t xml:space="preserve">  tests/</w:t>
      </w:r>
    </w:p>
    <w:p w14:paraId="1D2B08FD" w14:textId="77777777" w:rsidR="00655400" w:rsidRDefault="00000000">
      <w:pPr>
        <w:pStyle w:val="Heading2"/>
      </w:pPr>
      <w:r>
        <w:t>6. Benchmark Metrics</w:t>
      </w:r>
    </w:p>
    <w:p w14:paraId="1704865D" w14:textId="77777777" w:rsidR="00655400" w:rsidRDefault="00000000">
      <w:pPr>
        <w:pStyle w:val="ListBullet"/>
      </w:pPr>
      <w:r>
        <w:t>Extraction time per page.</w:t>
      </w:r>
    </w:p>
    <w:p w14:paraId="23A356F5" w14:textId="77777777" w:rsidR="00655400" w:rsidRDefault="00000000">
      <w:pPr>
        <w:pStyle w:val="ListBullet"/>
      </w:pPr>
      <w:r>
        <w:t>Pages processed per second.</w:t>
      </w:r>
    </w:p>
    <w:p w14:paraId="4C4BBF2F" w14:textId="77777777" w:rsidR="00655400" w:rsidRDefault="00000000">
      <w:pPr>
        <w:pStyle w:val="ListBullet"/>
      </w:pPr>
      <w:r>
        <w:t>Memory usage.</w:t>
      </w:r>
    </w:p>
    <w:p w14:paraId="10F2412C" w14:textId="77777777" w:rsidR="00655400" w:rsidRDefault="00000000">
      <w:pPr>
        <w:pStyle w:val="ListBullet"/>
      </w:pPr>
      <w:r>
        <w:t>Useful text retained.</w:t>
      </w:r>
    </w:p>
    <w:p w14:paraId="38BAF952" w14:textId="77777777" w:rsidR="00655400" w:rsidRDefault="00000000">
      <w:pPr>
        <w:pStyle w:val="ListBullet"/>
      </w:pPr>
      <w:r>
        <w:t>Boilerplate removed.</w:t>
      </w:r>
    </w:p>
    <w:p w14:paraId="77FB8B70" w14:textId="77777777" w:rsidR="00655400" w:rsidRDefault="00000000">
      <w:pPr>
        <w:pStyle w:val="ListBullet"/>
      </w:pPr>
      <w:r>
        <w:t>Average words extracted.</w:t>
      </w:r>
    </w:p>
    <w:p w14:paraId="082140ED" w14:textId="77777777" w:rsidR="00655400" w:rsidRDefault="00000000">
      <w:pPr>
        <w:pStyle w:val="ListBullet"/>
      </w:pPr>
      <w:r>
        <w:t>Failure rate.</w:t>
      </w:r>
    </w:p>
    <w:p w14:paraId="7EC473AC" w14:textId="77777777" w:rsidR="00655400" w:rsidRDefault="00000000">
      <w:pPr>
        <w:pStyle w:val="Heading2"/>
      </w:pPr>
      <w:r>
        <w:t>7. Stretch Goals</w:t>
      </w:r>
    </w:p>
    <w:p w14:paraId="51969ACC" w14:textId="77777777" w:rsidR="00655400" w:rsidRDefault="00000000">
      <w:pPr>
        <w:pStyle w:val="ListBullet"/>
      </w:pPr>
      <w:r>
        <w:t>Support Common Crawl WARC files.</w:t>
      </w:r>
    </w:p>
    <w:p w14:paraId="19BD7421" w14:textId="77777777" w:rsidR="00655400" w:rsidRDefault="00000000">
      <w:pPr>
        <w:pStyle w:val="ListBullet"/>
      </w:pPr>
      <w:r>
        <w:t>Parallel processing.</w:t>
      </w:r>
    </w:p>
    <w:p w14:paraId="141CDEAC" w14:textId="77777777" w:rsidR="00655400" w:rsidRDefault="00000000">
      <w:pPr>
        <w:pStyle w:val="ListBullet"/>
      </w:pPr>
      <w:r>
        <w:t>Near-duplicate detection.</w:t>
      </w:r>
    </w:p>
    <w:p w14:paraId="3297274E" w14:textId="77777777" w:rsidR="00655400" w:rsidRDefault="00000000">
      <w:pPr>
        <w:pStyle w:val="ListBullet"/>
      </w:pPr>
      <w:r>
        <w:t>Readability scoring.</w:t>
      </w:r>
    </w:p>
    <w:p w14:paraId="6BCBA55D" w14:textId="77777777" w:rsidR="00655400" w:rsidRDefault="00000000">
      <w:pPr>
        <w:pStyle w:val="ListBullet"/>
      </w:pPr>
      <w:r>
        <w:t>Docker deployment.</w:t>
      </w:r>
    </w:p>
    <w:p w14:paraId="7E93CC4E" w14:textId="77777777" w:rsidR="00655400" w:rsidRDefault="00000000">
      <w:pPr>
        <w:pStyle w:val="ListBullet"/>
      </w:pPr>
      <w:r>
        <w:t>REST API with FastAPI.</w:t>
      </w:r>
    </w:p>
    <w:p w14:paraId="0711BF5B" w14:textId="77777777" w:rsidR="00655400" w:rsidRDefault="00000000">
      <w:pPr>
        <w:pStyle w:val="Heading2"/>
      </w:pPr>
      <w:r>
        <w:t>8. Final Deliverables</w:t>
      </w:r>
    </w:p>
    <w:p w14:paraId="4EE6B2A4" w14:textId="77777777" w:rsidR="00655400" w:rsidRDefault="00000000">
      <w:pPr>
        <w:pStyle w:val="ListBullet"/>
      </w:pPr>
      <w:r>
        <w:t>GitHub repository.</w:t>
      </w:r>
    </w:p>
    <w:p w14:paraId="03601A58" w14:textId="77777777" w:rsidR="00655400" w:rsidRDefault="00000000">
      <w:pPr>
        <w:pStyle w:val="ListBullet"/>
      </w:pPr>
      <w:r>
        <w:t>Technical report.</w:t>
      </w:r>
    </w:p>
    <w:p w14:paraId="18DF5080" w14:textId="77777777" w:rsidR="00655400" w:rsidRDefault="00000000">
      <w:pPr>
        <w:pStyle w:val="ListBullet"/>
      </w:pPr>
      <w:r>
        <w:t>Benchmark results.</w:t>
      </w:r>
    </w:p>
    <w:p w14:paraId="4A20109F" w14:textId="77777777" w:rsidR="00655400" w:rsidRDefault="00000000">
      <w:pPr>
        <w:pStyle w:val="ListBullet"/>
      </w:pPr>
      <w:r>
        <w:t>Sample dataset.</w:t>
      </w:r>
    </w:p>
    <w:p w14:paraId="4B2A8099" w14:textId="77777777" w:rsidR="00655400" w:rsidRDefault="00000000">
      <w:pPr>
        <w:pStyle w:val="ListBullet"/>
      </w:pPr>
      <w:r>
        <w:t>Demo video or Streamlit app.</w:t>
      </w:r>
    </w:p>
    <w:p w14:paraId="38944972" w14:textId="77777777" w:rsidR="00655400" w:rsidRDefault="00000000">
      <w:pPr>
        <w:pStyle w:val="Heading2"/>
      </w:pPr>
      <w:r>
        <w:t>9. Recommended Learning Order</w:t>
      </w:r>
    </w:p>
    <w:p w14:paraId="2BD2686A" w14:textId="77777777" w:rsidR="00655400" w:rsidRDefault="00000000">
      <w:pPr>
        <w:pStyle w:val="ListBullet"/>
      </w:pPr>
      <w:r>
        <w:t>HTML → DOM → BeautifulSoup → Boilerplate Removal → Benchmarking → NLP Cleaning → Language Detection → Deduplication → Dataset Creation.</w:t>
      </w:r>
    </w:p>
    <w:p w14:paraId="41FC87B8" w14:textId="77777777" w:rsidR="00655400" w:rsidRDefault="00000000">
      <w:pPr>
        <w:pStyle w:val="Heading2"/>
      </w:pPr>
      <w:r>
        <w:lastRenderedPageBreak/>
        <w:t>10. Why This Project Matters</w:t>
      </w:r>
    </w:p>
    <w:p w14:paraId="0FEF7630" w14:textId="77777777" w:rsidR="00655400" w:rsidRDefault="00000000">
      <w:pPr>
        <w:pStyle w:val="ListBullet"/>
      </w:pPr>
      <w:r>
        <w:t>It demonstrates AI infrastructure, data engineering, NLP preprocessing, and software engineering skills beyond typical chatbot projects.</w:t>
      </w:r>
    </w:p>
    <w:p w14:paraId="7095C8D4" w14:textId="77777777" w:rsidR="00655400" w:rsidRDefault="00000000">
      <w:pPr>
        <w:pStyle w:val="Heading2"/>
      </w:pPr>
      <w:r>
        <w:t>Milestone Checklist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55400" w14:paraId="082D75C8" w14:textId="77777777">
        <w:tc>
          <w:tcPr>
            <w:tcW w:w="2880" w:type="dxa"/>
          </w:tcPr>
          <w:p w14:paraId="3D467277" w14:textId="77777777" w:rsidR="00655400" w:rsidRDefault="00000000">
            <w:r>
              <w:t>Milestone</w:t>
            </w:r>
          </w:p>
        </w:tc>
        <w:tc>
          <w:tcPr>
            <w:tcW w:w="2880" w:type="dxa"/>
          </w:tcPr>
          <w:p w14:paraId="52A20609" w14:textId="77777777" w:rsidR="00655400" w:rsidRDefault="00000000">
            <w:r>
              <w:t>Status</w:t>
            </w:r>
          </w:p>
        </w:tc>
        <w:tc>
          <w:tcPr>
            <w:tcW w:w="2880" w:type="dxa"/>
          </w:tcPr>
          <w:p w14:paraId="2CCE7A10" w14:textId="77777777" w:rsidR="00655400" w:rsidRDefault="00000000">
            <w:r>
              <w:t>Notes</w:t>
            </w:r>
          </w:p>
        </w:tc>
      </w:tr>
      <w:tr w:rsidR="00655400" w14:paraId="31C973C6" w14:textId="77777777">
        <w:tc>
          <w:tcPr>
            <w:tcW w:w="2880" w:type="dxa"/>
          </w:tcPr>
          <w:p w14:paraId="530C3573" w14:textId="77777777" w:rsidR="00655400" w:rsidRDefault="00000000">
            <w:r>
              <w:t>HTML Parsing</w:t>
            </w:r>
          </w:p>
        </w:tc>
        <w:tc>
          <w:tcPr>
            <w:tcW w:w="2880" w:type="dxa"/>
          </w:tcPr>
          <w:p w14:paraId="166B54AC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2E9C006F" w14:textId="77777777" w:rsidR="00655400" w:rsidRDefault="00655400"/>
        </w:tc>
      </w:tr>
      <w:tr w:rsidR="00655400" w14:paraId="7AA959A8" w14:textId="77777777">
        <w:tc>
          <w:tcPr>
            <w:tcW w:w="2880" w:type="dxa"/>
          </w:tcPr>
          <w:p w14:paraId="186B376B" w14:textId="77777777" w:rsidR="00655400" w:rsidRDefault="00000000">
            <w:r>
              <w:t>Extractor</w:t>
            </w:r>
          </w:p>
        </w:tc>
        <w:tc>
          <w:tcPr>
            <w:tcW w:w="2880" w:type="dxa"/>
          </w:tcPr>
          <w:p w14:paraId="6439B818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155861B7" w14:textId="77777777" w:rsidR="00655400" w:rsidRDefault="00655400"/>
        </w:tc>
      </w:tr>
      <w:tr w:rsidR="00655400" w14:paraId="33079544" w14:textId="77777777">
        <w:tc>
          <w:tcPr>
            <w:tcW w:w="2880" w:type="dxa"/>
          </w:tcPr>
          <w:p w14:paraId="4DE17A5E" w14:textId="77777777" w:rsidR="00655400" w:rsidRDefault="00000000">
            <w:r>
              <w:t>Cleaner</w:t>
            </w:r>
          </w:p>
        </w:tc>
        <w:tc>
          <w:tcPr>
            <w:tcW w:w="2880" w:type="dxa"/>
          </w:tcPr>
          <w:p w14:paraId="5E203732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14F26B35" w14:textId="77777777" w:rsidR="00655400" w:rsidRDefault="00655400"/>
        </w:tc>
      </w:tr>
      <w:tr w:rsidR="00655400" w14:paraId="3B5BF3B6" w14:textId="77777777">
        <w:tc>
          <w:tcPr>
            <w:tcW w:w="2880" w:type="dxa"/>
          </w:tcPr>
          <w:p w14:paraId="44F61058" w14:textId="77777777" w:rsidR="00655400" w:rsidRDefault="00000000">
            <w:r>
              <w:t>Benchmark</w:t>
            </w:r>
          </w:p>
        </w:tc>
        <w:tc>
          <w:tcPr>
            <w:tcW w:w="2880" w:type="dxa"/>
          </w:tcPr>
          <w:p w14:paraId="2EDDD41D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0F1F35B4" w14:textId="77777777" w:rsidR="00655400" w:rsidRDefault="00655400"/>
        </w:tc>
      </w:tr>
      <w:tr w:rsidR="00655400" w14:paraId="12D771BA" w14:textId="77777777">
        <w:tc>
          <w:tcPr>
            <w:tcW w:w="2880" w:type="dxa"/>
          </w:tcPr>
          <w:p w14:paraId="51A1653B" w14:textId="77777777" w:rsidR="00655400" w:rsidRDefault="00000000">
            <w:r>
              <w:t>Language Filter</w:t>
            </w:r>
          </w:p>
        </w:tc>
        <w:tc>
          <w:tcPr>
            <w:tcW w:w="2880" w:type="dxa"/>
          </w:tcPr>
          <w:p w14:paraId="37B579A7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4808C0C0" w14:textId="77777777" w:rsidR="00655400" w:rsidRDefault="00655400"/>
        </w:tc>
      </w:tr>
      <w:tr w:rsidR="00655400" w14:paraId="540D9124" w14:textId="77777777">
        <w:tc>
          <w:tcPr>
            <w:tcW w:w="2880" w:type="dxa"/>
          </w:tcPr>
          <w:p w14:paraId="6E32963A" w14:textId="77777777" w:rsidR="00655400" w:rsidRDefault="00000000">
            <w:r>
              <w:t>Deduplication</w:t>
            </w:r>
          </w:p>
        </w:tc>
        <w:tc>
          <w:tcPr>
            <w:tcW w:w="2880" w:type="dxa"/>
          </w:tcPr>
          <w:p w14:paraId="25BA2EFA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72A8E2B1" w14:textId="77777777" w:rsidR="00655400" w:rsidRDefault="00655400"/>
        </w:tc>
      </w:tr>
      <w:tr w:rsidR="00655400" w14:paraId="5B7468C6" w14:textId="77777777">
        <w:tc>
          <w:tcPr>
            <w:tcW w:w="2880" w:type="dxa"/>
          </w:tcPr>
          <w:p w14:paraId="27860133" w14:textId="77777777" w:rsidR="00655400" w:rsidRDefault="00000000">
            <w:r>
              <w:t>Dashboard</w:t>
            </w:r>
          </w:p>
        </w:tc>
        <w:tc>
          <w:tcPr>
            <w:tcW w:w="2880" w:type="dxa"/>
          </w:tcPr>
          <w:p w14:paraId="5AE8C350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2E99C056" w14:textId="77777777" w:rsidR="00655400" w:rsidRDefault="00655400"/>
        </w:tc>
      </w:tr>
      <w:tr w:rsidR="00655400" w14:paraId="499DE2D8" w14:textId="77777777">
        <w:tc>
          <w:tcPr>
            <w:tcW w:w="2880" w:type="dxa"/>
          </w:tcPr>
          <w:p w14:paraId="1BE4635A" w14:textId="77777777" w:rsidR="00655400" w:rsidRDefault="00000000">
            <w:r>
              <w:t>Export</w:t>
            </w:r>
          </w:p>
        </w:tc>
        <w:tc>
          <w:tcPr>
            <w:tcW w:w="2880" w:type="dxa"/>
          </w:tcPr>
          <w:p w14:paraId="23C42AFF" w14:textId="77777777" w:rsidR="00655400" w:rsidRDefault="00000000">
            <w:r>
              <w:t>Pending</w:t>
            </w:r>
          </w:p>
        </w:tc>
        <w:tc>
          <w:tcPr>
            <w:tcW w:w="2880" w:type="dxa"/>
          </w:tcPr>
          <w:p w14:paraId="37B22E10" w14:textId="77777777" w:rsidR="00655400" w:rsidRDefault="00655400"/>
        </w:tc>
      </w:tr>
    </w:tbl>
    <w:p w14:paraId="491459CD" w14:textId="77777777" w:rsidR="004A00B2" w:rsidRDefault="004A00B2"/>
    <w:sectPr w:rsidR="004A00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742517">
    <w:abstractNumId w:val="8"/>
  </w:num>
  <w:num w:numId="2" w16cid:durableId="1452867777">
    <w:abstractNumId w:val="6"/>
  </w:num>
  <w:num w:numId="3" w16cid:durableId="1775055246">
    <w:abstractNumId w:val="5"/>
  </w:num>
  <w:num w:numId="4" w16cid:durableId="1167213418">
    <w:abstractNumId w:val="4"/>
  </w:num>
  <w:num w:numId="5" w16cid:durableId="1799684228">
    <w:abstractNumId w:val="7"/>
  </w:num>
  <w:num w:numId="6" w16cid:durableId="901526346">
    <w:abstractNumId w:val="3"/>
  </w:num>
  <w:num w:numId="7" w16cid:durableId="32000641">
    <w:abstractNumId w:val="2"/>
  </w:num>
  <w:num w:numId="8" w16cid:durableId="463428261">
    <w:abstractNumId w:val="1"/>
  </w:num>
  <w:num w:numId="9" w16cid:durableId="86902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00B2"/>
    <w:rsid w:val="00655400"/>
    <w:rsid w:val="00821DBB"/>
    <w:rsid w:val="008A174D"/>
    <w:rsid w:val="00AA1D8D"/>
    <w:rsid w:val="00B47730"/>
    <w:rsid w:val="00CB0664"/>
    <w:rsid w:val="00DA41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D6B17"/>
  <w14:defaultImageDpi w14:val="300"/>
  <w15:docId w15:val="{C53AAE90-2C44-4062-A072-DA0ACA9D5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</Pages>
  <Words>381</Words>
  <Characters>2174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LALITH ARANI (RA2211003010129)</cp:lastModifiedBy>
  <cp:revision>3</cp:revision>
  <dcterms:created xsi:type="dcterms:W3CDTF">2013-12-23T23:15:00Z</dcterms:created>
  <dcterms:modified xsi:type="dcterms:W3CDTF">2026-07-22T14:37:00Z</dcterms:modified>
  <cp:category/>
</cp:coreProperties>
</file>